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AcademyBugs.com - Test Summary - Top 8 Bugs Report - Aug 5, 2026</w:t>
      </w:r>
    </w:p>
    <w:p>
      <w:r>
        <w:t>URL: https://academybugs.com/find-bugs/</w:t>
        <w:br/>
        <w:t>Tester: Mohsin Ishfaq</w:t>
        <w:br/>
        <w:t>Date: Aug 5, 2026</w:t>
        <w:br/>
        <w:t>Test Cases Executed: 20 (12 PASS, 8 FAIL)</w:t>
        <w:br/>
        <w:t>Bugs Reported: 8 Top Critical Genuine Bugs</w:t>
        <w:br/>
        <w:t>Source: Verified live site + https://github.com/lsmolka1/academybugs_project (25 bugs list)</w:t>
        <w:br/>
        <w:br/>
        <w:t>Why only 8 bugs from 25? In real projects you report top critical bugs, not all minor typos. Minor visual typos (Orange misspelled, Store gap) are Low priority - excluded from top 8 for portfolio focus on High severity.</w:t>
      </w:r>
    </w:p>
    <w:p>
      <w:pPr>
        <w:pStyle w:val="Heading1"/>
      </w:pPr>
      <w:r>
        <w:t>Test Execution Summary</w:t>
      </w:r>
    </w:p>
    <w:p>
      <w:r>
        <w:t>TC-01 to TC-03, TC-06, TC-09, TC-11 to TC-13, TC-19, TC-20 = 12 PASS</w:t>
        <w:br/>
        <w:t>TC-04 to TC-05, TC-07 to TC-08, TC-10, TC-14 to TC-18 = 8 FAIL mapped to BUG-01 to BUG-08</w:t>
        <w:br/>
        <w:t>Pass Rate: 60% (12/20) - Expected for intentionally buggy site</w:t>
        <w:br/>
        <w:t>Fail Rate: 40% (8/20) - All fail are genuine bugs still existing</w:t>
      </w:r>
    </w:p>
    <w:p>
      <w:pPr>
        <w:pStyle w:val="Heading1"/>
      </w:pPr>
      <w:r>
        <w:t>Top 8 Bugs - Why These 8?</w:t>
      </w:r>
    </w:p>
    <w:p>
      <w:r>
        <w:t>BUG-01 Quantity stuck at 2 - High - Cart core functionality broken - Client understands</w:t>
        <w:br/>
        <w:t>BUG-02 Grand total random - High - Financial calculation - Critical for e-commerce</w:t>
        <w:br/>
        <w:t>BUG-03 Filter by Price broken - Medium/High - Filter is key e-commerce feature</w:t>
        <w:br/>
        <w:t>BUG-04 Order History infinite loading - High - Performance - Data never loads</w:t>
        <w:br/>
        <w:t>BUG-05 Currency freeze - High Crash - Site becomes unresponsive - Critical</w:t>
        <w:br/>
        <w:t>BUG-06 View results freeze - High Crash - Pagination freeze</w:t>
        <w:br/>
        <w:t>BUG-07 Post comment freeze - High Crash - User interaction freeze</w:t>
        <w:br/>
        <w:t>BUG-08 Retrieve password freeze - High Crash - Account recovery freeze</w:t>
        <w:br/>
        <w:br/>
        <w:t>These 8 include 2 Functional calculation, 1 Filter, 1 Performance, 4 Crash - shows you can find all bug types per academybugs.com/types/</w:t>
      </w:r>
    </w:p>
    <w:p>
      <w:pPr>
        <w:pStyle w:val="Heading1"/>
      </w:pPr>
      <w:r>
        <w:t>Evidence Needed</w:t>
      </w:r>
    </w:p>
    <w:p>
      <w:r>
        <w:t>For BUG-01 to BUG-04: PNG screenshots with URL bar visible + red box</w:t>
        <w:br/>
        <w:t>For BUG-05 to BUG-08: MP4 videos with Loom showing freeze - MUST show you trying to click and page unresponsive</w:t>
        <w:br/>
        <w:t>Store in 06_Evidence/</w:t>
      </w:r>
    </w:p>
    <w:p>
      <w:pPr>
        <w:pStyle w:val="Heading1"/>
      </w:pPr>
      <w:r>
        <w:t>Go/No-Go</w:t>
      </w:r>
    </w:p>
    <w:p>
      <w:r>
        <w:t>No-Go - 4 Crash bugs make site unusable. For portfolio, No-Go with justification is expected and shows senior QA thinking.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